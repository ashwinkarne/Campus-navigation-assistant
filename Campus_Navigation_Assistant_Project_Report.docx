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CAMPUS NAVIGATION ASSISTANT</w:t>
      </w:r>
    </w:p>
    <w:p>
      <w:pPr>
        <w:jc w:val="center"/>
      </w:pPr>
      <w:r>
        <w:rPr>
          <w:b/>
          <w:sz w:val="32"/>
        </w:rPr>
        <w:t>Project Report</w:t>
      </w:r>
    </w:p>
    <w:p/>
    <w:p>
      <w:pPr>
        <w:pStyle w:val="Heading1"/>
      </w:pPr>
      <w:r>
        <w:t>Core Algorithms</w:t>
      </w:r>
    </w:p>
    <w:p>
      <w:pPr>
        <w:pStyle w:val="ListBullet"/>
      </w:pPr>
      <w:r>
        <w:t>Dijkstra's Algorithm</w:t>
      </w:r>
    </w:p>
    <w:p>
      <w:pPr>
        <w:pStyle w:val="ListBullet"/>
      </w:pPr>
      <w:r>
        <w:t>Breadth-First Search (BFS)</w:t>
      </w:r>
    </w:p>
    <w:p>
      <w:pPr>
        <w:pStyle w:val="ListBullet"/>
      </w:pPr>
      <w:r>
        <w:t>A* Search Algorithm</w:t>
      </w:r>
    </w:p>
    <w:p>
      <w:pPr>
        <w:pStyle w:val="Heading1"/>
      </w:pPr>
      <w:r>
        <w:t>Technologies Used</w:t>
      </w:r>
    </w:p>
    <w:p>
      <w:pPr>
        <w:pStyle w:val="ListBullet"/>
      </w:pPr>
      <w:r>
        <w:t>Frontend: React.js</w:t>
      </w:r>
    </w:p>
    <w:p>
      <w:pPr>
        <w:pStyle w:val="ListBullet"/>
      </w:pPr>
      <w:r>
        <w:t>Backend: Python, FastAPI</w:t>
      </w:r>
    </w:p>
    <w:p>
      <w:pPr>
        <w:pStyle w:val="ListBullet"/>
      </w:pPr>
      <w:r>
        <w:t>Database: SQLite</w:t>
      </w:r>
    </w:p>
    <w:p>
      <w:pPr>
        <w:pStyle w:val="ListBullet"/>
      </w:pPr>
      <w:r>
        <w:t>Visualization: Leaflet</w:t>
      </w:r>
    </w:p>
    <w:p>
      <w:pPr>
        <w:pStyle w:val="ListBullet"/>
      </w:pPr>
      <w:r>
        <w:t>Programming Language: Python, JavaScript</w:t>
      </w:r>
    </w:p>
    <w:p>
      <w:pPr>
        <w:pStyle w:val="Heading1"/>
      </w:pPr>
      <w:r>
        <w:t>1. Abstract</w:t>
      </w:r>
    </w:p>
    <w:p>
      <w:r>
        <w:t>The Campus Navigation Assistant is a web-based navigation system designed to help students, staff, and visitors find routes between different locations inside a college campus.</w:t>
        <w:br/>
        <w:br/>
        <w:t>In a large campus, users may have difficulty finding classrooms, laboratories, administrative offices, libraries, canteens, and other facilities. The proposed system represents the campus as a weighted graph, where locations are represented as vertices and paths between locations are represented as edges.</w:t>
        <w:br/>
        <w:br/>
        <w:t>The system uses graph-search algorithms such as Dijkstra's Algorithm, Breadth-First Search (BFS), and A* Search to calculate routes. Dijkstra's Algorithm is used to find the least-cost path when path costs are non-negative. BFS can be used to find minimum-hop paths when all connections have equal cost. A* uses a heuristic to guide the search toward the destination.</w:t>
        <w:br/>
        <w:br/>
        <w:t>The system accepts a user's current location and destination, processes the campus graph, calculates a suitable route, and presents the result in an understandable form. The project also provides an opportunity to compare the behavior of different graph algorithms.</w:t>
      </w:r>
    </w:p>
    <w:p>
      <w:pPr>
        <w:pStyle w:val="Heading1"/>
      </w:pPr>
      <w:r>
        <w:t>2. Introduction</w:t>
      </w:r>
    </w:p>
    <w:p>
      <w:r>
        <w:t>Finding a particular location in a large college campus can be difficult, especially for new students and visitors. A campus may contain several blocks, classrooms, laboratories, offices, libraries, canteens, and other facilities connected through different paths.</w:t>
        <w:br/>
        <w:br/>
        <w:t>The Campus Navigation Assistant provides a simple solution to this problem. Instead of manually deciding which blocks or paths to follow, the user can select a starting location and a destination. The system then calculates a route using graph-based pathfinding algorithms.</w:t>
        <w:br/>
        <w:br/>
        <w:t>The campus is modeled as a graph:</w:t>
        <w:br/>
        <w:t>• Vertices (nodes): Campus locations such as Main Gate, Library, CSE Block, Computer Lab, Canteen, etc.</w:t>
        <w:br/>
        <w:t>• Edges: Connections between two locations.</w:t>
        <w:br/>
        <w:t>• Weights: Distance, travel cost, or time required to move between locations.</w:t>
      </w:r>
    </w:p>
    <w:p>
      <w:pPr>
        <w:pStyle w:val="Heading1"/>
      </w:pPr>
      <w:r>
        <w:t>3. Problem Statement</w:t>
      </w:r>
    </w:p>
    <w:p>
      <w:r>
        <w:t>Create an indoor/outdoor campus navigation system that finds accessible routes between classrooms, laboratories, offices, and other campus facilities.</w:t>
        <w:br/>
        <w:br/>
        <w:t>The system should accept a user's source and destination and determine a suitable path through the campus graph.</w:t>
        <w:br/>
        <w:br/>
        <w:t>The prototype should not only display the final route but should also make the algorithmic decision understandable to the user by showing information such as:</w:t>
      </w:r>
    </w:p>
    <w:p>
      <w:pPr>
        <w:pStyle w:val="ListBullet"/>
      </w:pPr>
      <w:r>
        <w:t>Selected source and destination</w:t>
      </w:r>
    </w:p>
    <w:p>
      <w:pPr>
        <w:pStyle w:val="ListBullet"/>
      </w:pPr>
      <w:r>
        <w:t>Locations visited during the search</w:t>
      </w:r>
    </w:p>
    <w:p>
      <w:pPr>
        <w:pStyle w:val="ListBullet"/>
      </w:pPr>
      <w:r>
        <w:t>Calculated path</w:t>
      </w:r>
    </w:p>
    <w:p>
      <w:pPr>
        <w:pStyle w:val="ListBullet"/>
      </w:pPr>
      <w:r>
        <w:t>Total path cost</w:t>
      </w:r>
    </w:p>
    <w:p>
      <w:pPr>
        <w:pStyle w:val="ListBullet"/>
      </w:pPr>
      <w:r>
        <w:t>Number of nodes explored</w:t>
      </w:r>
    </w:p>
    <w:p>
      <w:pPr>
        <w:pStyle w:val="ListBullet"/>
      </w:pPr>
      <w:r>
        <w:t>Algorithm used</w:t>
      </w:r>
    </w:p>
    <w:p>
      <w:pPr>
        <w:pStyle w:val="ListBullet"/>
      </w:pPr>
      <w:r>
        <w:t>Graph relationships</w:t>
      </w:r>
    </w:p>
    <w:p>
      <w:pPr>
        <w:pStyle w:val="ListBullet"/>
      </w:pPr>
      <w:r>
        <w:t>Comparison between algorithms where applicable</w:t>
      </w:r>
    </w:p>
    <w:p>
      <w:pPr>
        <w:pStyle w:val="Heading1"/>
      </w:pPr>
      <w:r>
        <w:t>4. Existing System</w:t>
      </w:r>
    </w:p>
    <w:p>
      <w:r>
        <w:t>In a traditional campus environment, students generally depend on:</w:t>
      </w:r>
    </w:p>
    <w:p>
      <w:pPr>
        <w:pStyle w:val="ListBullet"/>
      </w:pPr>
      <w:r>
        <w:t>Asking other students or staff for directions</w:t>
      </w:r>
    </w:p>
    <w:p>
      <w:pPr>
        <w:pStyle w:val="ListBullet"/>
      </w:pPr>
      <w:r>
        <w:t>Physical campus maps</w:t>
      </w:r>
    </w:p>
    <w:p>
      <w:pPr>
        <w:pStyle w:val="ListBullet"/>
      </w:pPr>
      <w:r>
        <w:t>Notice boards</w:t>
      </w:r>
    </w:p>
    <w:p>
      <w:pPr>
        <w:pStyle w:val="ListBullet"/>
      </w:pPr>
      <w:r>
        <w:t>Manually identifying buildings</w:t>
      </w:r>
    </w:p>
    <w:p>
      <w:pPr>
        <w:pStyle w:val="ListBullet"/>
      </w:pPr>
      <w:r>
        <w:t>Trial-and-error navigation</w:t>
      </w:r>
    </w:p>
    <w:p>
      <w:pPr>
        <w:pStyle w:val="Heading2"/>
      </w:pPr>
      <w:r>
        <w:t>Limitations of the Existing System</w:t>
      </w:r>
    </w:p>
    <w:p>
      <w:pPr>
        <w:pStyle w:val="ListNumber"/>
      </w:pPr>
      <w:r>
        <w:t>Manual navigation can be time-consuming.</w:t>
      </w:r>
    </w:p>
    <w:p>
      <w:pPr>
        <w:pStyle w:val="ListNumber"/>
      </w:pPr>
      <w:r>
        <w:t>New students may not know the locations of buildings.</w:t>
      </w:r>
    </w:p>
    <w:p>
      <w:pPr>
        <w:pStyle w:val="ListNumber"/>
      </w:pPr>
      <w:r>
        <w:t>Physical maps may not provide the shortest route.</w:t>
      </w:r>
    </w:p>
    <w:p>
      <w:pPr>
        <w:pStyle w:val="ListNumber"/>
      </w:pPr>
      <w:r>
        <w:t>There is no automatic comparison of possible paths.</w:t>
      </w:r>
    </w:p>
    <w:p>
      <w:pPr>
        <w:pStyle w:val="ListNumber"/>
      </w:pPr>
      <w:r>
        <w:t>The user cannot easily determine the total travel cost.</w:t>
      </w:r>
    </w:p>
    <w:p>
      <w:pPr>
        <w:pStyle w:val="ListNumber"/>
      </w:pPr>
      <w:r>
        <w:t>Indoor locations such as classrooms and laboratories can be difficult to locate.</w:t>
      </w:r>
    </w:p>
    <w:p>
      <w:pPr>
        <w:pStyle w:val="Heading1"/>
      </w:pPr>
      <w:r>
        <w:t>5. Proposed System</w:t>
      </w:r>
    </w:p>
    <w:p>
      <w:r>
        <w:t>The proposed Campus Navigation Assistant is a web-based application that represents a campus using a weighted graph.</w:t>
        <w:br/>
        <w:br/>
        <w:t>The user provides:</w:t>
        <w:br/>
        <w:t>• Source Location</w:t>
        <w:br/>
        <w:t>• Destination Location</w:t>
        <w:br/>
        <w:br/>
        <w:t>The backend processes the request using a graph-search algorithm and returns:</w:t>
        <w:br/>
        <w:t>• Route</w:t>
        <w:br/>
        <w:t>• Total Cost</w:t>
        <w:br/>
        <w:t>• Visited Nodes</w:t>
        <w:br/>
        <w:t>• Algorithm Information</w:t>
        <w:br/>
        <w:br/>
        <w:t>For example:</w:t>
        <w:br/>
        <w:t>Source: Main Gate</w:t>
        <w:br/>
        <w:t>Destination: Computer Lab</w:t>
        <w:br/>
        <w:br/>
        <w:t>Route:</w:t>
        <w:br/>
        <w:t>Main Gate → Fee Payment Block → Administrative Block → Computer Lab</w:t>
        <w:br/>
        <w:br/>
        <w:t>Total Cost: 8</w:t>
        <w:br/>
        <w:br/>
        <w:t>The frontend can display the route in a simple interface and optionally visualize campus locations using Leaflet.</w:t>
      </w:r>
    </w:p>
    <w:p>
      <w:pPr>
        <w:pStyle w:val="Heading1"/>
      </w:pPr>
      <w:r>
        <w:t>6. Objectives</w:t>
      </w:r>
    </w:p>
    <w:p>
      <w:pPr>
        <w:pStyle w:val="ListNumber"/>
      </w:pPr>
      <w:r>
        <w:t>To develop a campus navigation system using graph algorithms.</w:t>
      </w:r>
    </w:p>
    <w:p>
      <w:pPr>
        <w:pStyle w:val="ListNumber"/>
      </w:pPr>
      <w:r>
        <w:t>To represent campus locations and connections using an appropriate graph data structure.</w:t>
      </w:r>
    </w:p>
    <w:p>
      <w:pPr>
        <w:pStyle w:val="ListNumber"/>
      </w:pPr>
      <w:r>
        <w:t>To implement Dijkstra's Algorithm for least-cost path finding.</w:t>
      </w:r>
    </w:p>
    <w:p>
      <w:pPr>
        <w:pStyle w:val="ListNumber"/>
      </w:pPr>
      <w:r>
        <w:t>To implement BFS for minimum-hop traversal and reachability.</w:t>
      </w:r>
    </w:p>
    <w:p>
      <w:pPr>
        <w:pStyle w:val="ListNumber"/>
      </w:pPr>
      <w:r>
        <w:t>To implement A* Search for heuristic-guided pathfinding.</w:t>
      </w:r>
    </w:p>
    <w:p>
      <w:pPr>
        <w:pStyle w:val="ListNumber"/>
      </w:pPr>
      <w:r>
        <w:t>To compare the behavior of different graph algorithms.</w:t>
      </w:r>
    </w:p>
    <w:p>
      <w:pPr>
        <w:pStyle w:val="ListNumber"/>
      </w:pPr>
      <w:r>
        <w:t>To display the calculated route in an understandable format.</w:t>
      </w:r>
    </w:p>
    <w:p>
      <w:pPr>
        <w:pStyle w:val="ListNumber"/>
      </w:pPr>
      <w:r>
        <w:t>To show the total route cost.</w:t>
      </w:r>
    </w:p>
    <w:p>
      <w:pPr>
        <w:pStyle w:val="ListNumber"/>
      </w:pPr>
      <w:r>
        <w:t>To provide a simple and responsive user interface.</w:t>
      </w:r>
    </w:p>
    <w:p>
      <w:pPr>
        <w:pStyle w:val="ListNumber"/>
      </w:pPr>
      <w:r>
        <w:t>To demonstrate the practical application of Design and Analysis of Algorithms.</w:t>
      </w:r>
    </w:p>
    <w:p>
      <w:pPr>
        <w:pStyle w:val="Heading1"/>
      </w:pPr>
      <w:r>
        <w:t>7. Scope of the Project</w:t>
      </w:r>
    </w:p>
    <w:p>
      <w:pPr>
        <w:pStyle w:val="ListBullet"/>
      </w:pPr>
      <w:r>
        <w:t>College campuses</w:t>
      </w:r>
    </w:p>
    <w:p>
      <w:pPr>
        <w:pStyle w:val="ListBullet"/>
      </w:pPr>
      <w:r>
        <w:t>Universities</w:t>
      </w:r>
    </w:p>
    <w:p>
      <w:pPr>
        <w:pStyle w:val="ListBullet"/>
      </w:pPr>
      <w:r>
        <w:t>Educational institutions</w:t>
      </w:r>
    </w:p>
    <w:p>
      <w:pPr>
        <w:pStyle w:val="ListBullet"/>
      </w:pPr>
      <w:r>
        <w:t>Indoor buildings</w:t>
      </w:r>
    </w:p>
    <w:p>
      <w:pPr>
        <w:pStyle w:val="ListBullet"/>
      </w:pPr>
      <w:r>
        <w:t>Office complexes</w:t>
      </w:r>
    </w:p>
    <w:p>
      <w:pPr>
        <w:pStyle w:val="ListBullet"/>
      </w:pPr>
      <w:r>
        <w:t>Large facilities</w:t>
      </w:r>
    </w:p>
    <w:p>
      <w:pPr>
        <w:pStyle w:val="ListBullet"/>
      </w:pPr>
      <w:r>
        <w:t>Laboratories and research centers</w:t>
      </w:r>
    </w:p>
    <w:p>
      <w:r>
        <w:t>The prototype can be extended to support:</w:t>
      </w:r>
    </w:p>
    <w:p>
      <w:pPr>
        <w:pStyle w:val="ListBullet"/>
      </w:pPr>
      <w:r>
        <w:t>Wheelchair-accessible routes</w:t>
      </w:r>
    </w:p>
    <w:p>
      <w:pPr>
        <w:pStyle w:val="ListBullet"/>
      </w:pPr>
      <w:r>
        <w:t>Multiple floors</w:t>
      </w:r>
    </w:p>
    <w:p>
      <w:pPr>
        <w:pStyle w:val="ListBullet"/>
      </w:pPr>
      <w:r>
        <w:t>Elevators and stairs</w:t>
      </w:r>
    </w:p>
    <w:p>
      <w:pPr>
        <w:pStyle w:val="ListBullet"/>
      </w:pPr>
      <w:r>
        <w:t>Real-time location</w:t>
      </w:r>
    </w:p>
    <w:p>
      <w:pPr>
        <w:pStyle w:val="ListBullet"/>
      </w:pPr>
      <w:r>
        <w:t>GPS integration</w:t>
      </w:r>
    </w:p>
    <w:p>
      <w:pPr>
        <w:pStyle w:val="ListBullet"/>
      </w:pPr>
      <w:r>
        <w:t>Mobile applications</w:t>
      </w:r>
    </w:p>
    <w:p>
      <w:pPr>
        <w:pStyle w:val="ListBullet"/>
      </w:pPr>
      <w:r>
        <w:t>Dynamic path costs</w:t>
      </w:r>
    </w:p>
    <w:p>
      <w:pPr>
        <w:pStyle w:val="ListBullet"/>
      </w:pPr>
      <w:r>
        <w:t>Emergency routes</w:t>
      </w:r>
    </w:p>
    <w:p>
      <w:pPr>
        <w:pStyle w:val="ListBullet"/>
      </w:pPr>
      <w:r>
        <w:t>Road or pathway closures</w:t>
      </w:r>
    </w:p>
    <w:p>
      <w:pPr>
        <w:pStyle w:val="Heading1"/>
      </w:pPr>
      <w:r>
        <w:t>8. System Architecture</w:t>
      </w:r>
    </w:p>
    <w:p>
      <w:r>
        <w:t>The system consists of three major layers:</w:t>
        <w:br/>
        <w:br/>
        <w:t>React Frontend</w:t>
        <w:br/>
        <w:t xml:space="preserve">    ↓ HTTP / JSON</w:t>
        <w:br/>
        <w:t>FastAPI Backend</w:t>
        <w:br/>
        <w:t xml:space="preserve">    ↓</w:t>
        <w:br/>
        <w:t>SQLite Database</w:t>
        <w:br/>
        <w:br/>
        <w:t>The React frontend handles user interaction and route display. The FastAPI backend receives requests and executes the graph algorithms. SQLite can store campus locations, connections, coordinates, and path information.</w:t>
      </w:r>
    </w:p>
    <w:p>
      <w:pPr>
        <w:pStyle w:val="Heading1"/>
      </w:pPr>
      <w:r>
        <w:t>9. Technologies Used</w:t>
      </w:r>
    </w:p>
    <w:p>
      <w:pPr>
        <w:pStyle w:val="Heading2"/>
      </w:pPr>
      <w:r>
        <w:t>9.1 Python</w:t>
      </w:r>
    </w:p>
    <w:p>
      <w:r>
        <w:t>Python is used for implementing the backend and graph algorithms. It provides simple syntax, extensive libraries, and is well suited for algorithm development.</w:t>
      </w:r>
    </w:p>
    <w:p>
      <w:pPr>
        <w:pStyle w:val="Heading2"/>
      </w:pPr>
      <w:r>
        <w:t>9.2 FastAPI</w:t>
      </w:r>
    </w:p>
    <w:p>
      <w:r>
        <w:t>FastAPI is used to create the backend REST API. The frontend sends the source and destination through a POST request.</w:t>
        <w:br/>
        <w:br/>
        <w:t>Example JSON input:</w:t>
        <w:br/>
        <w:t>{</w:t>
        <w:br/>
        <w:t xml:space="preserve">    "source": "Main Gate",</w:t>
        <w:br/>
        <w:t xml:space="preserve">    "destination": "Computer Lab"</w:t>
        <w:br/>
        <w:t>}</w:t>
        <w:br/>
        <w:br/>
        <w:t>The backend processes the request and returns the calculated route.</w:t>
      </w:r>
    </w:p>
    <w:p>
      <w:pPr>
        <w:pStyle w:val="Heading2"/>
      </w:pPr>
      <w:r>
        <w:t>9.3 React.js</w:t>
      </w:r>
    </w:p>
    <w:p>
      <w:r>
        <w:t>React is used to build the frontend interface. It provides source selection, destination selection, algorithm selection, route display, total cost, and search information.</w:t>
      </w:r>
    </w:p>
    <w:p>
      <w:pPr>
        <w:pStyle w:val="Heading2"/>
      </w:pPr>
      <w:r>
        <w:t>9.4 Leaflet</w:t>
      </w:r>
    </w:p>
    <w:p>
      <w:r>
        <w:t>Leaflet can be used to display campus locations on an interactive map, including buildings, roads, paths, markers, and calculated routes.</w:t>
      </w:r>
    </w:p>
    <w:p>
      <w:pPr>
        <w:pStyle w:val="Heading2"/>
      </w:pPr>
      <w:r>
        <w:t>9.5 SQLite</w:t>
      </w:r>
    </w:p>
    <w:p>
      <w:r>
        <w:t>SQLite can store campus locations, connections, path costs, coordinates, and accessibility information. It is lightweight and does not require a separate database server.</w:t>
      </w:r>
    </w:p>
    <w:p>
      <w:pPr>
        <w:pStyle w:val="Heading1"/>
      </w:pPr>
      <w:r>
        <w:t>10. Graph Representation</w:t>
      </w:r>
    </w:p>
    <w:p>
      <w:r>
        <w:t>The campus is represented as a weighted graph.</w:t>
        <w:br/>
        <w:br/>
        <w:t>G = (V, E)</w:t>
        <w:br/>
        <w:br/>
        <w:t>where:</w:t>
        <w:br/>
        <w:t>• V represents the set of campus locations.</w:t>
        <w:br/>
        <w:t>• E represents the connections between locations.</w:t>
        <w:br/>
        <w:br/>
        <w:t>Each edge can have a weight representing distance, walking time, travel cost, or accessibility cost.</w:t>
      </w:r>
    </w:p>
    <w:p>
      <w:r>
        <w:t>Example graph:</w:t>
        <w:br/>
        <w:br/>
        <w:t>graph = {</w:t>
        <w:br/>
        <w:t xml:space="preserve">    "Main Gate": {</w:t>
        <w:br/>
        <w:t xml:space="preserve">        "Fee Payment Block": 2,</w:t>
        <w:br/>
        <w:t xml:space="preserve">        "Library": 5,</w:t>
        <w:br/>
        <w:t xml:space="preserve">        "Canteen": 3</w:t>
        <w:br/>
        <w:t xml:space="preserve">    },</w:t>
        <w:br/>
        <w:br/>
        <w:t xml:space="preserve">    "Fee Payment Block": {</w:t>
        <w:br/>
        <w:t xml:space="preserve">        "Main Gate": 2,</w:t>
        <w:br/>
        <w:t xml:space="preserve">        "Administrative Block": 2,</w:t>
        <w:br/>
        <w:t xml:space="preserve">        "Library": 4</w:t>
        <w:br/>
        <w:t xml:space="preserve">    },</w:t>
        <w:br/>
        <w:br/>
        <w:t xml:space="preserve">    "Administrative Block": {</w:t>
        <w:br/>
        <w:t xml:space="preserve">        "Fee Payment Block": 2,</w:t>
        <w:br/>
        <w:t xml:space="preserve">        "CSE Block": 3,</w:t>
        <w:br/>
        <w:t xml:space="preserve">        "Computer Lab": 4</w:t>
        <w:br/>
        <w:t xml:space="preserve">    }</w:t>
        <w:br/>
        <w:t>}</w:t>
      </w:r>
    </w:p>
    <w:p>
      <w:pPr>
        <w:pStyle w:val="Heading1"/>
      </w:pPr>
      <w:r>
        <w:t>11. Dijkstra's Algorithm</w:t>
      </w:r>
    </w:p>
    <w:p>
      <w:pPr>
        <w:pStyle w:val="Heading2"/>
      </w:pPr>
      <w:r>
        <w:t>11.1 Description</w:t>
      </w:r>
    </w:p>
    <w:p>
      <w:r>
        <w:t>Dijkstra's Algorithm is a shortest-path algorithm used to find the minimum-cost path from a source vertex to other vertices in a weighted graph. It works when all edge weights are non-negative.</w:t>
      </w:r>
    </w:p>
    <w:p>
      <w:pPr>
        <w:pStyle w:val="Heading2"/>
      </w:pPr>
      <w:r>
        <w:t>11.2 Working</w:t>
      </w:r>
    </w:p>
    <w:p>
      <w:pPr>
        <w:pStyle w:val="ListNumber"/>
      </w:pPr>
      <w:r>
        <w:t>Assign an initial distance of infinity to every node.</w:t>
      </w:r>
    </w:p>
    <w:p>
      <w:pPr>
        <w:pStyle w:val="ListNumber"/>
      </w:pPr>
      <w:r>
        <w:t>Set the source distance to 0.</w:t>
      </w:r>
    </w:p>
    <w:p>
      <w:pPr>
        <w:pStyle w:val="ListNumber"/>
      </w:pPr>
      <w:r>
        <w:t>Select the unexplored node with the smallest tentative distance.</w:t>
      </w:r>
    </w:p>
    <w:p>
      <w:pPr>
        <w:pStyle w:val="ListNumber"/>
      </w:pPr>
      <w:r>
        <w:t>Update the distances of its neighboring nodes.</w:t>
      </w:r>
    </w:p>
    <w:p>
      <w:pPr>
        <w:pStyle w:val="ListNumber"/>
      </w:pPr>
      <w:r>
        <w:t>Mark the selected node as explored.</w:t>
      </w:r>
    </w:p>
    <w:p>
      <w:pPr>
        <w:pStyle w:val="ListNumber"/>
      </w:pPr>
      <w:r>
        <w:t>Repeat the process until the destination is reached or all reachable nodes are processed.</w:t>
      </w:r>
    </w:p>
    <w:p>
      <w:pPr>
        <w:pStyle w:val="ListNumber"/>
      </w:pPr>
      <w:r>
        <w:t>Reconstruct the final route using predecessor information.</w:t>
      </w:r>
    </w:p>
    <w:p>
      <w:r>
        <w:t>Example:</w:t>
        <w:br/>
        <w:br/>
        <w:t>Main Gate → Fee Payment Block = 2</w:t>
        <w:br/>
        <w:t>Main Gate → Fee Payment Block → Administrative Block = 2 + 2 = 4</w:t>
        <w:br/>
        <w:t>Main Gate → Fee Payment Block → Administrative Block → Computer Lab = 2 + 2 + 4 = 8</w:t>
        <w:br/>
        <w:br/>
        <w:t>Therefore, the calculated route cost is 8.</w:t>
      </w:r>
    </w:p>
    <w:p>
      <w:pPr>
        <w:pStyle w:val="Heading1"/>
      </w:pPr>
      <w:r>
        <w:t>12. Breadth-First Search (BFS)</w:t>
      </w:r>
    </w:p>
    <w:p>
      <w:pPr>
        <w:pStyle w:val="Heading2"/>
      </w:pPr>
      <w:r>
        <w:t>12.1 Description</w:t>
      </w:r>
    </w:p>
    <w:p>
      <w:r>
        <w:t>Breadth-First Search explores a graph level by level. BFS is particularly useful when all edges have the same cost or when the objective is to minimize the number of connections or hops rather than weighted distance.</w:t>
      </w:r>
    </w:p>
    <w:p>
      <w:pPr>
        <w:pStyle w:val="Heading2"/>
      </w:pPr>
      <w:r>
        <w:t>12.2 Working</w:t>
      </w:r>
    </w:p>
    <w:p>
      <w:pPr>
        <w:pStyle w:val="ListNumber"/>
      </w:pPr>
      <w:r>
        <w:t>Start from the source node.</w:t>
      </w:r>
    </w:p>
    <w:p>
      <w:pPr>
        <w:pStyle w:val="ListNumber"/>
      </w:pPr>
      <w:r>
        <w:t>Add the source to a queue.</w:t>
      </w:r>
    </w:p>
    <w:p>
      <w:pPr>
        <w:pStyle w:val="ListNumber"/>
      </w:pPr>
      <w:r>
        <w:t>Remove the first node from the queue.</w:t>
      </w:r>
    </w:p>
    <w:p>
      <w:pPr>
        <w:pStyle w:val="ListNumber"/>
      </w:pPr>
      <w:r>
        <w:t>Visit its unvisited neighbors.</w:t>
      </w:r>
    </w:p>
    <w:p>
      <w:pPr>
        <w:pStyle w:val="ListNumber"/>
      </w:pPr>
      <w:r>
        <w:t>Add those neighbors to the queue.</w:t>
      </w:r>
    </w:p>
    <w:p>
      <w:pPr>
        <w:pStyle w:val="ListNumber"/>
      </w:pPr>
      <w:r>
        <w:t>Continue until the destination is found.</w:t>
      </w:r>
    </w:p>
    <w:p>
      <w:pPr>
        <w:pStyle w:val="Heading1"/>
      </w:pPr>
      <w:r>
        <w:t>13. A* Search Algorithm</w:t>
      </w:r>
    </w:p>
    <w:p>
      <w:pPr>
        <w:pStyle w:val="Heading2"/>
      </w:pPr>
      <w:r>
        <w:t>13.1 Description</w:t>
      </w:r>
    </w:p>
    <w:p>
      <w:r>
        <w:t>A* is a heuristic-based pathfinding algorithm. It uses the cost from the source to the current node and an estimated cost from the current node to the destination.</w:t>
      </w:r>
    </w:p>
    <w:p>
      <w:r>
        <w:t>g(n) = cost from source to current node</w:t>
        <w:br/>
        <w:t>h(n) = estimated cost from current node to destination</w:t>
        <w:br/>
        <w:t>f(n) = g(n) + h(n)</w:t>
      </w:r>
    </w:p>
    <w:p>
      <w:pPr>
        <w:pStyle w:val="Heading2"/>
      </w:pPr>
      <w:r>
        <w:t>13.2 Heuristic</w:t>
      </w:r>
    </w:p>
    <w:p>
      <w:r>
        <w:t>For a map-based campus, a suitable heuristic can be based on the geographical distance between two locations. A* can therefore guide the search toward the destination instead of exploring the graph without directional guidance.</w:t>
      </w:r>
    </w:p>
    <w:p>
      <w:pPr>
        <w:pStyle w:val="Heading1"/>
      </w:pPr>
      <w:r>
        <w:t>14. Algorithm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Dijkstra</w:t>
            </w:r>
          </w:p>
        </w:tc>
        <w:tc>
          <w:tcPr>
            <w:tcW w:type="dxa" w:w="1728"/>
          </w:tcPr>
          <w:p>
            <w:r>
              <w:t>BFS</w:t>
            </w:r>
          </w:p>
        </w:tc>
        <w:tc>
          <w:tcPr>
            <w:tcW w:type="dxa" w:w="1728"/>
          </w:tcPr>
          <w:p>
            <w:r>
              <w:t>A*</w:t>
            </w:r>
          </w:p>
        </w:tc>
        <w:tc>
          <w:tcPr>
            <w:tcW w:type="dxa" w:w="1728"/>
          </w:tcPr>
          <w:p>
            <w:r>
              <w:t>Purpose</w:t>
            </w:r>
          </w:p>
        </w:tc>
      </w:tr>
      <w:tr>
        <w:tc>
          <w:tcPr>
            <w:tcW w:type="dxa" w:w="1728"/>
          </w:tcPr>
          <w:p>
            <w:r>
              <w:t>Graph Type</w:t>
            </w:r>
          </w:p>
        </w:tc>
        <w:tc>
          <w:tcPr>
            <w:tcW w:type="dxa" w:w="1728"/>
          </w:tcPr>
          <w:p>
            <w:r>
              <w:t>Weighted</w:t>
            </w:r>
          </w:p>
        </w:tc>
        <w:tc>
          <w:tcPr>
            <w:tcW w:type="dxa" w:w="1728"/>
          </w:tcPr>
          <w:p>
            <w:r>
              <w:t>Unweighted/equal-cost</w:t>
            </w:r>
          </w:p>
        </w:tc>
        <w:tc>
          <w:tcPr>
            <w:tcW w:type="dxa" w:w="1728"/>
          </w:tcPr>
          <w:p>
            <w:r>
              <w:t>Weighted</w:t>
            </w:r>
          </w:p>
        </w:tc>
        <w:tc>
          <w:tcPr>
            <w:tcW w:type="dxa" w:w="1728"/>
          </w:tcPr>
          <w:p>
            <w:r>
              <w:t>Route calculation</w:t>
            </w:r>
          </w:p>
        </w:tc>
      </w:tr>
      <w:tr>
        <w:tc>
          <w:tcPr>
            <w:tcW w:type="dxa" w:w="1728"/>
          </w:tcPr>
          <w:p>
            <w:r>
              <w:t>Uses Heuristic</w:t>
            </w:r>
          </w:p>
        </w:tc>
        <w:tc>
          <w:tcPr>
            <w:tcW w:type="dxa" w:w="1728"/>
          </w:tcPr>
          <w:p>
            <w:r>
              <w:t>No</w:t>
            </w:r>
          </w:p>
        </w:tc>
        <w:tc>
          <w:tcPr>
            <w:tcW w:type="dxa" w:w="1728"/>
          </w:tcPr>
          <w:p>
            <w:r>
              <w:t>No</w:t>
            </w:r>
          </w:p>
        </w:tc>
        <w:tc>
          <w:tcPr>
            <w:tcW w:type="dxa" w:w="1728"/>
          </w:tcPr>
          <w:p>
            <w:r>
              <w:t>Yes</w:t>
            </w:r>
          </w:p>
        </w:tc>
        <w:tc>
          <w:tcPr>
            <w:tcW w:type="dxa" w:w="1728"/>
          </w:tcPr>
          <w:p>
            <w:r>
              <w:t>Goal-directed search</w:t>
            </w:r>
          </w:p>
        </w:tc>
      </w:tr>
      <w:tr>
        <w:tc>
          <w:tcPr>
            <w:tcW w:type="dxa" w:w="1728"/>
          </w:tcPr>
          <w:p>
            <w:r>
              <w:t>Least-Cost Path</w:t>
            </w:r>
          </w:p>
        </w:tc>
        <w:tc>
          <w:tcPr>
            <w:tcW w:type="dxa" w:w="1728"/>
          </w:tcPr>
          <w:p>
            <w:r>
              <w:t>Yes</w:t>
            </w:r>
          </w:p>
        </w:tc>
        <w:tc>
          <w:tcPr>
            <w:tcW w:type="dxa" w:w="1728"/>
          </w:tcPr>
          <w:p>
            <w:r>
              <w:t>Only with equal edge costs</w:t>
            </w:r>
          </w:p>
        </w:tc>
        <w:tc>
          <w:tcPr>
            <w:tcW w:type="dxa" w:w="1728"/>
          </w:tcPr>
          <w:p>
            <w:r>
              <w:t>Yes, with suitable heuristic</w:t>
            </w:r>
          </w:p>
        </w:tc>
        <w:tc>
          <w:tcPr>
            <w:tcW w:type="dxa" w:w="1728"/>
          </w:tcPr>
          <w:p>
            <w:r>
              <w:t>Shortest path</w:t>
            </w:r>
          </w:p>
        </w:tc>
      </w:tr>
      <w:tr>
        <w:tc>
          <w:tcPr>
            <w:tcW w:type="dxa" w:w="1728"/>
          </w:tcPr>
          <w:p>
            <w:r>
              <w:t>Main Data Structure</w:t>
            </w:r>
          </w:p>
        </w:tc>
        <w:tc>
          <w:tcPr>
            <w:tcW w:type="dxa" w:w="1728"/>
          </w:tcPr>
          <w:p>
            <w:r>
              <w:t>Priority Queue</w:t>
            </w:r>
          </w:p>
        </w:tc>
        <w:tc>
          <w:tcPr>
            <w:tcW w:type="dxa" w:w="1728"/>
          </w:tcPr>
          <w:p>
            <w:r>
              <w:t>Queue</w:t>
            </w:r>
          </w:p>
        </w:tc>
        <w:tc>
          <w:tcPr>
            <w:tcW w:type="dxa" w:w="1728"/>
          </w:tcPr>
          <w:p>
            <w:r>
              <w:t>Priority Queue</w:t>
            </w:r>
          </w:p>
        </w:tc>
        <w:tc>
          <w:tcPr>
            <w:tcW w:type="dxa" w:w="1728"/>
          </w:tcPr>
          <w:p>
            <w:r>
              <w:t>Search management</w:t>
            </w:r>
          </w:p>
        </w:tc>
      </w:tr>
      <w:tr>
        <w:tc>
          <w:tcPr>
            <w:tcW w:type="dxa" w:w="1728"/>
          </w:tcPr>
          <w:p>
            <w:r>
              <w:t>Useful For</w:t>
            </w:r>
          </w:p>
        </w:tc>
        <w:tc>
          <w:tcPr>
            <w:tcW w:type="dxa" w:w="1728"/>
          </w:tcPr>
          <w:p>
            <w:r>
              <w:t>Shortest weighted route</w:t>
            </w:r>
          </w:p>
        </w:tc>
        <w:tc>
          <w:tcPr>
            <w:tcW w:type="dxa" w:w="1728"/>
          </w:tcPr>
          <w:p>
            <w:r>
              <w:t>Minimum-hop route</w:t>
            </w:r>
          </w:p>
        </w:tc>
        <w:tc>
          <w:tcPr>
            <w:tcW w:type="dxa" w:w="1728"/>
          </w:tcPr>
          <w:p>
            <w:r>
              <w:t>Goal-directed shortest path</w:t>
            </w:r>
          </w:p>
        </w:tc>
        <w:tc>
          <w:tcPr>
            <w:tcW w:type="dxa" w:w="1728"/>
          </w:tcPr>
          <w:p>
            <w:r>
              <w:t>Campus navigation</w:t>
            </w:r>
          </w:p>
        </w:tc>
      </w:tr>
    </w:tbl>
    <w:p>
      <w:pPr>
        <w:pStyle w:val="Heading1"/>
      </w:pPr>
      <w:r>
        <w:t>15. Algorithm Complexity</w:t>
      </w:r>
    </w:p>
    <w:p>
      <w:r>
        <w:t>Let V = number of vertices and E = number of edges.</w:t>
      </w:r>
    </w:p>
    <w:p>
      <w:pPr>
        <w:pStyle w:val="ListBullet"/>
      </w:pPr>
      <w:r>
        <w:t>Dijkstra using a binary heap priority queue: O((V + E) log V)</w:t>
      </w:r>
    </w:p>
    <w:p>
      <w:pPr>
        <w:pStyle w:val="ListBullet"/>
      </w:pPr>
      <w:r>
        <w:t>BFS using an adjacency-list representation: O(V + E)</w:t>
      </w:r>
    </w:p>
    <w:p>
      <w:pPr>
        <w:pStyle w:val="ListBullet"/>
      </w:pPr>
      <w:r>
        <w:t>A*: Practical performance depends on the heuristic and graph structure. With an effective heuristic, it can explore fewer states than an uninformed search.</w:t>
      </w:r>
    </w:p>
    <w:p>
      <w:pPr>
        <w:pStyle w:val="Heading1"/>
      </w:pPr>
      <w:r>
        <w:t>16. Functional Requirements</w:t>
      </w:r>
    </w:p>
    <w:p>
      <w:pPr>
        <w:pStyle w:val="ListNumber"/>
      </w:pPr>
      <w:r>
        <w:t>Select Source — The user should be able to select their current location.</w:t>
      </w:r>
    </w:p>
    <w:p>
      <w:pPr>
        <w:pStyle w:val="ListNumber"/>
      </w:pPr>
      <w:r>
        <w:t>Select Destination — The user should be able to select the destination.</w:t>
      </w:r>
    </w:p>
    <w:p>
      <w:pPr>
        <w:pStyle w:val="ListNumber"/>
      </w:pPr>
      <w:r>
        <w:t>Select Algorithm — The system can provide Dijkstra, BFS, and A*.</w:t>
      </w:r>
    </w:p>
    <w:p>
      <w:pPr>
        <w:pStyle w:val="ListNumber"/>
      </w:pPr>
      <w:r>
        <w:t>Calculate Route — The system calculates the route after selecting source and destination.</w:t>
      </w:r>
    </w:p>
    <w:p>
      <w:pPr>
        <w:pStyle w:val="ListNumber"/>
      </w:pPr>
      <w:r>
        <w:t>Display Result — The result should show source, destination, route, total cost, visited nodes, and algorithm used.</w:t>
      </w:r>
    </w:p>
    <w:p>
      <w:pPr>
        <w:pStyle w:val="ListNumber"/>
      </w:pPr>
      <w:r>
        <w:t>Map Visualization — Leaflet can be used to display the route visually.</w:t>
      </w:r>
    </w:p>
    <w:p>
      <w:pPr>
        <w:pStyle w:val="Heading1"/>
      </w:pPr>
      <w:r>
        <w:t>17. Non-Functional Requirements</w:t>
      </w:r>
    </w:p>
    <w:p>
      <w:pPr>
        <w:pStyle w:val="ListBullet"/>
      </w:pPr>
      <w:r>
        <w:t>Performance: The system should calculate routes quickly for a campus-sized graph.</w:t>
      </w:r>
    </w:p>
    <w:p>
      <w:pPr>
        <w:pStyle w:val="ListBullet"/>
      </w:pPr>
      <w:r>
        <w:t>Usability: The interface should be simple enough for students and visitors to understand.</w:t>
      </w:r>
    </w:p>
    <w:p>
      <w:pPr>
        <w:pStyle w:val="ListBullet"/>
      </w:pPr>
      <w:r>
        <w:t>Scalability: The graph should support adding new buildings and connections.</w:t>
      </w:r>
    </w:p>
    <w:p>
      <w:pPr>
        <w:pStyle w:val="ListBullet"/>
      </w:pPr>
      <w:r>
        <w:t>Reliability: The system should handle invalid locations and unavailable routes appropriately.</w:t>
      </w:r>
    </w:p>
    <w:p>
      <w:pPr>
        <w:pStyle w:val="ListBullet"/>
      </w:pPr>
      <w:r>
        <w:t>Maintainability: The graph and algorithm implementations should be separated into manageable modules.</w:t>
      </w:r>
    </w:p>
    <w:p>
      <w:pPr>
        <w:pStyle w:val="Heading1"/>
      </w:pPr>
      <w:r>
        <w:t>18. Input and Output</w:t>
      </w:r>
    </w:p>
    <w:p>
      <w:pPr>
        <w:pStyle w:val="Heading2"/>
      </w:pPr>
      <w:r>
        <w:t>Input</w:t>
      </w:r>
    </w:p>
    <w:p>
      <w:r>
        <w:t>The system accepts:</w:t>
        <w:br/>
        <w:br/>
        <w:t>{</w:t>
        <w:br/>
        <w:t xml:space="preserve">    "source": "Main Gate",</w:t>
        <w:br/>
        <w:t xml:space="preserve">    "destination": "Computer Lab"</w:t>
        <w:br/>
        <w:t>}</w:t>
        <w:br/>
        <w:br/>
        <w:t>The input can be sent to the backend using a POST request.</w:t>
      </w:r>
    </w:p>
    <w:p>
      <w:pPr>
        <w:pStyle w:val="Heading2"/>
      </w:pPr>
      <w:r>
        <w:t>Output</w:t>
      </w:r>
    </w:p>
    <w:p>
      <w:r>
        <w:t>Example:</w:t>
        <w:br/>
        <w:br/>
        <w:t>{</w:t>
        <w:br/>
        <w:t xml:space="preserve">    "source": "Main Gate",</w:t>
        <w:br/>
        <w:t xml:space="preserve">    "destination": "Computer Lab",</w:t>
        <w:br/>
        <w:t xml:space="preserve">    "algorithm": "Dijkstra",</w:t>
        <w:br/>
        <w:t xml:space="preserve">    "path": [</w:t>
        <w:br/>
        <w:t xml:space="preserve">        "Main Gate",</w:t>
        <w:br/>
        <w:t xml:space="preserve">        "Fee Payment Block",</w:t>
        <w:br/>
        <w:t xml:space="preserve">        "Administrative Block",</w:t>
        <w:br/>
        <w:t xml:space="preserve">        "Computer Lab"</w:t>
        <w:br/>
        <w:t xml:space="preserve">    ],</w:t>
        <w:br/>
        <w:t xml:space="preserve">    "total_cost": 8</w:t>
        <w:br/>
        <w:t>}</w:t>
      </w:r>
    </w:p>
    <w:p>
      <w:pPr>
        <w:pStyle w:val="Heading1"/>
      </w:pPr>
      <w:r>
        <w:t>19. System Workflow</w:t>
      </w:r>
    </w:p>
    <w:p>
      <w:r>
        <w:t>START</w:t>
        <w:br/>
        <w:t xml:space="preserve">  ↓</w:t>
        <w:br/>
        <w:t>Select Source</w:t>
        <w:br/>
        <w:t xml:space="preserve">  ↓</w:t>
        <w:br/>
        <w:t>Select Destination</w:t>
        <w:br/>
        <w:t xml:space="preserve">  ↓</w:t>
        <w:br/>
        <w:t>Select Algorithm</w:t>
        <w:br/>
        <w:t xml:space="preserve">  ↓</w:t>
        <w:br/>
        <w:t>Load Campus Graph</w:t>
        <w:br/>
        <w:t xml:space="preserve">  ↓</w:t>
        <w:br/>
        <w:t>Execute Algorithm</w:t>
        <w:br/>
        <w:t xml:space="preserve">  ↓</w:t>
        <w:br/>
        <w:t>Find Suitable Path</w:t>
        <w:br/>
        <w:t xml:space="preserve">  ↓</w:t>
        <w:br/>
        <w:t>Calculate Total Cost</w:t>
        <w:br/>
        <w:t xml:space="preserve">  ↓</w:t>
        <w:br/>
        <w:t>Reconstruct Route</w:t>
        <w:br/>
        <w:t xml:space="preserve">  ↓</w:t>
        <w:br/>
        <w:t>Display Result</w:t>
        <w:br/>
        <w:t xml:space="preserve">  ↓</w:t>
        <w:br/>
        <w:t>END</w:t>
      </w:r>
    </w:p>
    <w:p>
      <w:pPr>
        <w:pStyle w:val="Heading1"/>
      </w:pPr>
      <w:r>
        <w:t>20. Example Use Case</w:t>
      </w:r>
    </w:p>
    <w:p>
      <w:r>
        <w:t>Consider the following campus locations:</w:t>
        <w:br/>
        <w:br/>
        <w:t>Main Gate</w:t>
        <w:br/>
        <w:t>Fee Payment Block</w:t>
        <w:br/>
        <w:t>Administrative Block</w:t>
        <w:br/>
        <w:t>CSE Block</w:t>
        <w:br/>
        <w:t>Computer Lab</w:t>
        <w:br/>
        <w:t>Library</w:t>
        <w:br/>
        <w:t>Canteen</w:t>
        <w:br/>
        <w:br/>
        <w:t>A student enters:</w:t>
        <w:br/>
        <w:t>Source: Main Gate</w:t>
        <w:br/>
        <w:t>Destination: Computer Lab</w:t>
        <w:br/>
        <w:t>Algorithm: Dijkstra</w:t>
        <w:br/>
        <w:br/>
        <w:t>Example output:</w:t>
        <w:br/>
        <w:t>Route:</w:t>
        <w:br/>
        <w:t>Main Gate</w:t>
        <w:br/>
        <w:t>↓</w:t>
        <w:br/>
        <w:t>Fee Payment Block</w:t>
        <w:br/>
        <w:t>↓</w:t>
        <w:br/>
        <w:t>Administrative Block</w:t>
        <w:br/>
        <w:t>↓</w:t>
        <w:br/>
        <w:t>Computer Lab</w:t>
        <w:br/>
        <w:br/>
        <w:t>Total Cost: 8</w:t>
      </w:r>
    </w:p>
    <w:p>
      <w:pPr>
        <w:pStyle w:val="Heading1"/>
      </w:pPr>
      <w:r>
        <w:t>21. User Interface</w:t>
      </w:r>
    </w:p>
    <w:p>
      <w:r>
        <w:t>The React frontend can contain:</w:t>
        <w:br/>
        <w:br/>
        <w:t>CAMPUS NAVIGATION ASSISTANT</w:t>
        <w:br/>
        <w:br/>
        <w:t>Current Location: [ Main Gate ▼ ]</w:t>
        <w:br/>
        <w:t>Destination: [ Computer Lab ▼ ]</w:t>
        <w:br/>
        <w:t>Algorithm: [ Dijkstra ▼ ]</w:t>
        <w:br/>
        <w:br/>
        <w:t>[ Find Route ]</w:t>
        <w:br/>
        <w:br/>
        <w:t>Route Found:</w:t>
        <w:br/>
        <w:t>Main Gate</w:t>
        <w:br/>
        <w:t>↓</w:t>
        <w:br/>
        <w:t>Fee Payment Block</w:t>
        <w:br/>
        <w:t>↓</w:t>
        <w:br/>
        <w:t>Administrative Block</w:t>
        <w:br/>
        <w:t>↓</w:t>
        <w:br/>
        <w:t>Computer Lab</w:t>
        <w:br/>
        <w:br/>
        <w:t>Total Cost: 8</w:t>
        <w:br/>
        <w:t>Nodes Explored: 4</w:t>
        <w:br/>
        <w:br/>
        <w:t>The interface should be responsive so that it can be used on desktop and mobile devices.</w:t>
      </w:r>
    </w:p>
    <w:p>
      <w:pPr>
        <w:pStyle w:val="Heading1"/>
      </w:pPr>
      <w:r>
        <w:t>22. Accessibility</w:t>
      </w:r>
    </w:p>
    <w:p>
      <w:r>
        <w:t>Since the project focuses on accessible campus routes, the graph can be extended with accessibility information.</w:t>
        <w:br/>
        <w:br/>
        <w:t>Each edge can contain additional information such as:</w:t>
        <w:br/>
        <w:t>• distance</w:t>
        <w:br/>
        <w:t>• time</w:t>
        <w:br/>
        <w:t>• stairs</w:t>
        <w:br/>
        <w:t>• elevator</w:t>
        <w:br/>
        <w:t>• wheelchair_accessible</w:t>
        <w:br/>
        <w:br/>
        <w:t>The system can then filter or adjust routes according to accessibility requirements.</w:t>
      </w:r>
    </w:p>
    <w:p>
      <w:pPr>
        <w:pStyle w:val="Heading1"/>
      </w:pPr>
      <w:r>
        <w:t>23. Database Design</w:t>
      </w:r>
    </w:p>
    <w:p>
      <w:pPr>
        <w:pStyle w:val="Heading2"/>
      </w:pPr>
      <w:r>
        <w:t>Locations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id</w:t>
            </w:r>
          </w:p>
        </w:tc>
        <w:tc>
          <w:tcPr>
            <w:tcW w:type="dxa" w:w="4320"/>
          </w:tcPr>
          <w:p>
            <w:r>
              <w:t>Unique location ID</w:t>
            </w:r>
          </w:p>
        </w:tc>
      </w:tr>
      <w:tr>
        <w:tc>
          <w:tcPr>
            <w:tcW w:type="dxa" w:w="4320"/>
          </w:tcPr>
          <w:p>
            <w:r>
              <w:t>name</w:t>
            </w:r>
          </w:p>
        </w:tc>
        <w:tc>
          <w:tcPr>
            <w:tcW w:type="dxa" w:w="4320"/>
          </w:tcPr>
          <w:p>
            <w:r>
              <w:t>Location name</w:t>
            </w:r>
          </w:p>
        </w:tc>
      </w:tr>
      <w:tr>
        <w:tc>
          <w:tcPr>
            <w:tcW w:type="dxa" w:w="4320"/>
          </w:tcPr>
          <w:p>
            <w:r>
              <w:t>latitude</w:t>
            </w:r>
          </w:p>
        </w:tc>
        <w:tc>
          <w:tcPr>
            <w:tcW w:type="dxa" w:w="4320"/>
          </w:tcPr>
          <w:p>
            <w:r>
              <w:t>Map latitude</w:t>
            </w:r>
          </w:p>
        </w:tc>
      </w:tr>
      <w:tr>
        <w:tc>
          <w:tcPr>
            <w:tcW w:type="dxa" w:w="4320"/>
          </w:tcPr>
          <w:p>
            <w:r>
              <w:t>longitude</w:t>
            </w:r>
          </w:p>
        </w:tc>
        <w:tc>
          <w:tcPr>
            <w:tcW w:type="dxa" w:w="4320"/>
          </w:tcPr>
          <w:p>
            <w:r>
              <w:t>Map longitude</w:t>
            </w:r>
          </w:p>
        </w:tc>
      </w:tr>
      <w:tr>
        <w:tc>
          <w:tcPr>
            <w:tcW w:type="dxa" w:w="4320"/>
          </w:tcPr>
          <w:p>
            <w:r>
              <w:t>building</w:t>
            </w:r>
          </w:p>
        </w:tc>
        <w:tc>
          <w:tcPr>
            <w:tcW w:type="dxa" w:w="4320"/>
          </w:tcPr>
          <w:p>
            <w:r>
              <w:t>Building name</w:t>
            </w:r>
          </w:p>
        </w:tc>
      </w:tr>
    </w:tbl>
    <w:p>
      <w:pPr>
        <w:pStyle w:val="Heading2"/>
      </w:pPr>
      <w:r>
        <w:t>Connections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id</w:t>
            </w:r>
          </w:p>
        </w:tc>
        <w:tc>
          <w:tcPr>
            <w:tcW w:type="dxa" w:w="4320"/>
          </w:tcPr>
          <w:p>
            <w:r>
              <w:t>Connection ID</w:t>
            </w:r>
          </w:p>
        </w:tc>
      </w:tr>
      <w:tr>
        <w:tc>
          <w:tcPr>
            <w:tcW w:type="dxa" w:w="4320"/>
          </w:tcPr>
          <w:p>
            <w:r>
              <w:t>source_id</w:t>
            </w:r>
          </w:p>
        </w:tc>
        <w:tc>
          <w:tcPr>
            <w:tcW w:type="dxa" w:w="4320"/>
          </w:tcPr>
          <w:p>
            <w:r>
              <w:t>Starting location</w:t>
            </w:r>
          </w:p>
        </w:tc>
      </w:tr>
      <w:tr>
        <w:tc>
          <w:tcPr>
            <w:tcW w:type="dxa" w:w="4320"/>
          </w:tcPr>
          <w:p>
            <w:r>
              <w:t>destination_id</w:t>
            </w:r>
          </w:p>
        </w:tc>
        <w:tc>
          <w:tcPr>
            <w:tcW w:type="dxa" w:w="4320"/>
          </w:tcPr>
          <w:p>
            <w:r>
              <w:t>Ending location</w:t>
            </w:r>
          </w:p>
        </w:tc>
      </w:tr>
      <w:tr>
        <w:tc>
          <w:tcPr>
            <w:tcW w:type="dxa" w:w="4320"/>
          </w:tcPr>
          <w:p>
            <w:r>
              <w:t>distance</w:t>
            </w:r>
          </w:p>
        </w:tc>
        <w:tc>
          <w:tcPr>
            <w:tcW w:type="dxa" w:w="4320"/>
          </w:tcPr>
          <w:p>
            <w:r>
              <w:t>Distance/cost</w:t>
            </w:r>
          </w:p>
        </w:tc>
      </w:tr>
      <w:tr>
        <w:tc>
          <w:tcPr>
            <w:tcW w:type="dxa" w:w="4320"/>
          </w:tcPr>
          <w:p>
            <w:r>
              <w:t>accessible</w:t>
            </w:r>
          </w:p>
        </w:tc>
        <w:tc>
          <w:tcPr>
            <w:tcW w:type="dxa" w:w="4320"/>
          </w:tcPr>
          <w:p>
            <w:r>
              <w:t>Accessibility information</w:t>
            </w:r>
          </w:p>
        </w:tc>
      </w:tr>
    </w:tbl>
    <w:p>
      <w:pPr>
        <w:pStyle w:val="Heading1"/>
      </w:pPr>
      <w:r>
        <w:t>24. Project Modules</w:t>
      </w:r>
    </w:p>
    <w:p>
      <w:pPr>
        <w:pStyle w:val="ListBullet"/>
      </w:pPr>
      <w:r>
        <w:t>Graph Management — Creating the graph, adding locations and connections, and managing edge weights.</w:t>
      </w:r>
    </w:p>
    <w:p>
      <w:pPr>
        <w:pStyle w:val="ListBullet"/>
      </w:pPr>
      <w:r>
        <w:t>Dijkstra — Calculating least-cost routes, maintaining tentative distances, and reconstructing paths.</w:t>
      </w:r>
    </w:p>
    <w:p>
      <w:pPr>
        <w:pStyle w:val="ListBullet"/>
      </w:pPr>
      <w:r>
        <w:t>BFS — Level-order graph traversal, minimum-hop routes, and reachability.</w:t>
      </w:r>
    </w:p>
    <w:p>
      <w:pPr>
        <w:pStyle w:val="ListBullet"/>
      </w:pPr>
      <w:r>
        <w:t>A* — Heuristic-based search, calculating f(n), and goal-directed pathfinding.</w:t>
      </w:r>
    </w:p>
    <w:p>
      <w:pPr>
        <w:pStyle w:val="ListBullet"/>
      </w:pPr>
      <w:r>
        <w:t>FastAPI Backend — Receiving API requests, running algorithms, and returning JSON responses.</w:t>
      </w:r>
    </w:p>
    <w:p>
      <w:pPr>
        <w:pStyle w:val="ListBullet"/>
      </w:pPr>
      <w:r>
        <w:t>React Frontend — User interaction, input selection, route information, and result display.</w:t>
      </w:r>
    </w:p>
    <w:p>
      <w:pPr>
        <w:pStyle w:val="ListBullet"/>
      </w:pPr>
      <w:r>
        <w:t>Map Visualization — Displaying campus locations and route paths.</w:t>
      </w:r>
    </w:p>
    <w:p>
      <w:pPr>
        <w:pStyle w:val="Heading1"/>
      </w:pPr>
      <w:r>
        <w:t>25. Advantages</w:t>
      </w:r>
    </w:p>
    <w:p>
      <w:pPr>
        <w:pStyle w:val="ListNumber"/>
      </w:pPr>
      <w:r>
        <w:t>Reduces the difficulty of finding campus locations.</w:t>
      </w:r>
    </w:p>
    <w:p>
      <w:pPr>
        <w:pStyle w:val="ListNumber"/>
      </w:pPr>
      <w:r>
        <w:t>Provides automated route calculation.</w:t>
      </w:r>
    </w:p>
    <w:p>
      <w:pPr>
        <w:pStyle w:val="ListNumber"/>
      </w:pPr>
      <w:r>
        <w:t>Uses well-known graph algorithms.</w:t>
      </w:r>
    </w:p>
    <w:p>
      <w:pPr>
        <w:pStyle w:val="ListNumber"/>
      </w:pPr>
      <w:r>
        <w:t>Displays the calculated route clearly.</w:t>
      </w:r>
    </w:p>
    <w:p>
      <w:pPr>
        <w:pStyle w:val="ListNumber"/>
      </w:pPr>
      <w:r>
        <w:t>Can support weighted paths.</w:t>
      </w:r>
    </w:p>
    <w:p>
      <w:pPr>
        <w:pStyle w:val="ListNumber"/>
      </w:pPr>
      <w:r>
        <w:t>Can be extended to accessibility-aware routing.</w:t>
      </w:r>
    </w:p>
    <w:p>
      <w:pPr>
        <w:pStyle w:val="ListNumber"/>
      </w:pPr>
      <w:r>
        <w:t>Provides a practical demonstration of DAA concepts.</w:t>
      </w:r>
    </w:p>
    <w:p>
      <w:pPr>
        <w:pStyle w:val="ListNumber"/>
      </w:pPr>
      <w:r>
        <w:t>Can be expanded to larger campus graphs.</w:t>
      </w:r>
    </w:p>
    <w:p>
      <w:pPr>
        <w:pStyle w:val="ListNumber"/>
      </w:pPr>
      <w:r>
        <w:t>Supports map-based visualization.</w:t>
      </w:r>
    </w:p>
    <w:p>
      <w:pPr>
        <w:pStyle w:val="ListNumber"/>
      </w:pPr>
      <w:r>
        <w:t>Allows algorithm behavior to be compared.</w:t>
      </w:r>
    </w:p>
    <w:p>
      <w:pPr>
        <w:pStyle w:val="Heading1"/>
      </w:pPr>
      <w:r>
        <w:t>26. Limitations</w:t>
      </w:r>
    </w:p>
    <w:p>
      <w:pPr>
        <w:pStyle w:val="ListNumber"/>
      </w:pPr>
      <w:r>
        <w:t>The accuracy depends on the campus graph data.</w:t>
      </w:r>
    </w:p>
    <w:p>
      <w:pPr>
        <w:pStyle w:val="ListNumber"/>
      </w:pPr>
      <w:r>
        <w:t>Static path weights may not represent real-time conditions.</w:t>
      </w:r>
    </w:p>
    <w:p>
      <w:pPr>
        <w:pStyle w:val="ListNumber"/>
      </w:pPr>
      <w:r>
        <w:t>GPS positioning may not be available in indoor environments.</w:t>
      </w:r>
    </w:p>
    <w:p>
      <w:pPr>
        <w:pStyle w:val="ListNumber"/>
      </w:pPr>
      <w:r>
        <w:t>The prototype may not initially support multiple floors.</w:t>
      </w:r>
    </w:p>
    <w:p>
      <w:pPr>
        <w:pStyle w:val="ListNumber"/>
      </w:pPr>
      <w:r>
        <w:t>Dynamic obstacles may not be reflected automatically.</w:t>
      </w:r>
    </w:p>
    <w:p>
      <w:pPr>
        <w:pStyle w:val="ListNumber"/>
      </w:pPr>
      <w:r>
        <w:t>A* requires a suitable heuristic for effective goal-directed search.</w:t>
      </w:r>
    </w:p>
    <w:p>
      <w:pPr>
        <w:pStyle w:val="Heading1"/>
      </w:pPr>
      <w:r>
        <w:t>27. Future Enhancements</w:t>
      </w:r>
    </w:p>
    <w:p>
      <w:pPr>
        <w:pStyle w:val="ListBullet"/>
      </w:pPr>
      <w:r>
        <w:t>Real-Time GPS</w:t>
      </w:r>
    </w:p>
    <w:p>
      <w:pPr>
        <w:pStyle w:val="ListBullet"/>
      </w:pPr>
      <w:r>
        <w:t>Multi-Floor Navigation</w:t>
      </w:r>
    </w:p>
    <w:p>
      <w:pPr>
        <w:pStyle w:val="ListBullet"/>
      </w:pPr>
      <w:r>
        <w:t>Accessibility-Aware Routing</w:t>
      </w:r>
    </w:p>
    <w:p>
      <w:pPr>
        <w:pStyle w:val="ListBullet"/>
      </w:pPr>
      <w:r>
        <w:t>Real-Time Updates for closed pathways, construction, crowded areas, and temporary restrictions</w:t>
      </w:r>
    </w:p>
    <w:p>
      <w:pPr>
        <w:pStyle w:val="ListBullet"/>
      </w:pPr>
      <w:r>
        <w:t>Mobile Application</w:t>
      </w:r>
    </w:p>
    <w:p>
      <w:pPr>
        <w:pStyle w:val="ListBullet"/>
      </w:pPr>
      <w:r>
        <w:t>Voice Navigation</w:t>
      </w:r>
    </w:p>
    <w:p>
      <w:pPr>
        <w:pStyle w:val="ListBullet"/>
      </w:pPr>
      <w:r>
        <w:t>Algorithm Visualization with animated search states</w:t>
      </w:r>
    </w:p>
    <w:p>
      <w:pPr>
        <w:pStyle w:val="Heading1"/>
      </w:pPr>
      <w:r>
        <w:t>28.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Source</w:t>
            </w:r>
          </w:p>
        </w:tc>
        <w:tc>
          <w:tcPr>
            <w:tcW w:type="dxa" w:w="2160"/>
          </w:tcPr>
          <w:p>
            <w:r>
              <w:t>Destination</w:t>
            </w:r>
          </w:p>
        </w:tc>
        <w:tc>
          <w:tcPr>
            <w:tcW w:type="dxa" w:w="2160"/>
          </w:tcPr>
          <w:p>
            <w:r>
              <w:t>Expected Result</w:t>
            </w:r>
          </w:p>
        </w:tc>
      </w:tr>
      <w:tr>
        <w:tc>
          <w:tcPr>
            <w:tcW w:type="dxa" w:w="2160"/>
          </w:tcPr>
          <w:p>
            <w:r>
              <w:t>1</w:t>
            </w:r>
          </w:p>
        </w:tc>
        <w:tc>
          <w:tcPr>
            <w:tcW w:type="dxa" w:w="2160"/>
          </w:tcPr>
          <w:p>
            <w:r>
              <w:t>Main Gate</w:t>
            </w:r>
          </w:p>
        </w:tc>
        <w:tc>
          <w:tcPr>
            <w:tcW w:type="dxa" w:w="2160"/>
          </w:tcPr>
          <w:p>
            <w:r>
              <w:t>Library</w:t>
            </w:r>
          </w:p>
        </w:tc>
        <w:tc>
          <w:tcPr>
            <w:tcW w:type="dxa" w:w="2160"/>
          </w:tcPr>
          <w:p>
            <w:r>
              <w:t>Valid route</w:t>
            </w:r>
          </w:p>
        </w:tc>
      </w:tr>
      <w:tr>
        <w:tc>
          <w:tcPr>
            <w:tcW w:type="dxa" w:w="2160"/>
          </w:tcPr>
          <w:p>
            <w:r>
              <w:t>2</w:t>
            </w:r>
          </w:p>
        </w:tc>
        <w:tc>
          <w:tcPr>
            <w:tcW w:type="dxa" w:w="2160"/>
          </w:tcPr>
          <w:p>
            <w:r>
              <w:t>Main Gate</w:t>
            </w:r>
          </w:p>
        </w:tc>
        <w:tc>
          <w:tcPr>
            <w:tcW w:type="dxa" w:w="2160"/>
          </w:tcPr>
          <w:p>
            <w:r>
              <w:t>Computer Lab</w:t>
            </w:r>
          </w:p>
        </w:tc>
        <w:tc>
          <w:tcPr>
            <w:tcW w:type="dxa" w:w="2160"/>
          </w:tcPr>
          <w:p>
            <w:r>
              <w:t>Valid least-cost route</w:t>
            </w:r>
          </w:p>
        </w:tc>
      </w:tr>
      <w:tr>
        <w:tc>
          <w:tcPr>
            <w:tcW w:type="dxa" w:w="2160"/>
          </w:tcPr>
          <w:p>
            <w:r>
              <w:t>3</w:t>
            </w:r>
          </w:p>
        </w:tc>
        <w:tc>
          <w:tcPr>
            <w:tcW w:type="dxa" w:w="2160"/>
          </w:tcPr>
          <w:p>
            <w:r>
              <w:t>Canteen</w:t>
            </w:r>
          </w:p>
        </w:tc>
        <w:tc>
          <w:tcPr>
            <w:tcW w:type="dxa" w:w="2160"/>
          </w:tcPr>
          <w:p>
            <w:r>
              <w:t>CSE Block</w:t>
            </w:r>
          </w:p>
        </w:tc>
        <w:tc>
          <w:tcPr>
            <w:tcW w:type="dxa" w:w="2160"/>
          </w:tcPr>
          <w:p>
            <w:r>
              <w:t>Valid route</w:t>
            </w:r>
          </w:p>
        </w:tc>
      </w:tr>
      <w:tr>
        <w:tc>
          <w:tcPr>
            <w:tcW w:type="dxa" w:w="2160"/>
          </w:tcPr>
          <w:p>
            <w:r>
              <w:t>4</w:t>
            </w:r>
          </w:p>
        </w:tc>
        <w:tc>
          <w:tcPr>
            <w:tcW w:type="dxa" w:w="2160"/>
          </w:tcPr>
          <w:p>
            <w:r>
              <w:t>Library</w:t>
            </w:r>
          </w:p>
        </w:tc>
        <w:tc>
          <w:tcPr>
            <w:tcW w:type="dxa" w:w="2160"/>
          </w:tcPr>
          <w:p>
            <w:r>
              <w:t>Main Gate</w:t>
            </w:r>
          </w:p>
        </w:tc>
        <w:tc>
          <w:tcPr>
            <w:tcW w:type="dxa" w:w="2160"/>
          </w:tcPr>
          <w:p>
            <w:r>
              <w:t>Valid route</w:t>
            </w:r>
          </w:p>
        </w:tc>
      </w:tr>
      <w:tr>
        <w:tc>
          <w:tcPr>
            <w:tcW w:type="dxa" w:w="2160"/>
          </w:tcPr>
          <w:p>
            <w:r>
              <w:t>5</w:t>
            </w:r>
          </w:p>
        </w:tc>
        <w:tc>
          <w:tcPr>
            <w:tcW w:type="dxa" w:w="2160"/>
          </w:tcPr>
          <w:p>
            <w:r>
              <w:t>Same location</w:t>
            </w:r>
          </w:p>
        </w:tc>
        <w:tc>
          <w:tcPr>
            <w:tcW w:type="dxa" w:w="2160"/>
          </w:tcPr>
          <w:p>
            <w:r>
              <w:t>Same location</w:t>
            </w:r>
          </w:p>
        </w:tc>
        <w:tc>
          <w:tcPr>
            <w:tcW w:type="dxa" w:w="2160"/>
          </w:tcPr>
          <w:p>
            <w:r>
              <w:t>Cost = 0</w:t>
            </w:r>
          </w:p>
        </w:tc>
      </w:tr>
      <w:tr>
        <w:tc>
          <w:tcPr>
            <w:tcW w:type="dxa" w:w="2160"/>
          </w:tcPr>
          <w:p>
            <w:r>
              <w:t>6</w:t>
            </w:r>
          </w:p>
        </w:tc>
        <w:tc>
          <w:tcPr>
            <w:tcW w:type="dxa" w:w="2160"/>
          </w:tcPr>
          <w:p>
            <w:r>
              <w:t>Invalid location</w:t>
            </w:r>
          </w:p>
        </w:tc>
        <w:tc>
          <w:tcPr>
            <w:tcW w:type="dxa" w:w="2160"/>
          </w:tcPr>
          <w:p>
            <w:r>
              <w:t>Computer Lab</w:t>
            </w:r>
          </w:p>
        </w:tc>
        <w:tc>
          <w:tcPr>
            <w:tcW w:type="dxa" w:w="2160"/>
          </w:tcPr>
          <w:p>
            <w:r>
              <w:t>Error message</w:t>
            </w:r>
          </w:p>
        </w:tc>
      </w:tr>
      <w:tr>
        <w:tc>
          <w:tcPr>
            <w:tcW w:type="dxa" w:w="2160"/>
          </w:tcPr>
          <w:p>
            <w:r>
              <w:t>7</w:t>
            </w:r>
          </w:p>
        </w:tc>
        <w:tc>
          <w:tcPr>
            <w:tcW w:type="dxa" w:w="2160"/>
          </w:tcPr>
          <w:p>
            <w:r>
              <w:t>Disconnected location</w:t>
            </w:r>
          </w:p>
        </w:tc>
        <w:tc>
          <w:tcPr>
            <w:tcW w:type="dxa" w:w="2160"/>
          </w:tcPr>
          <w:p>
            <w:r>
              <w:t>Library</w:t>
            </w:r>
          </w:p>
        </w:tc>
        <w:tc>
          <w:tcPr>
            <w:tcW w:type="dxa" w:w="2160"/>
          </w:tcPr>
          <w:p>
            <w:r>
              <w:t>No route available</w:t>
            </w:r>
          </w:p>
        </w:tc>
      </w:tr>
    </w:tbl>
    <w:p>
      <w:pPr>
        <w:pStyle w:val="Heading1"/>
      </w:pPr>
      <w:r>
        <w:t>29. Results</w:t>
      </w:r>
    </w:p>
    <w:p>
      <w:r>
        <w:t>The developed prototype demonstrates how graph algorithms can be applied to a real-world campus navigation problem.</w:t>
        <w:br/>
        <w:br/>
        <w:t>For a given source and destination, the system:</w:t>
        <w:br/>
        <w:t>1. Accepts user input.</w:t>
        <w:br/>
        <w:t>2. Loads the campus graph.</w:t>
        <w:br/>
        <w:t>3. Selects the requested algorithm.</w:t>
        <w:br/>
        <w:t>4. Searches the graph.</w:t>
        <w:br/>
        <w:t>5. Determines a suitable route.</w:t>
        <w:br/>
        <w:t>6. Calculates the route cost where applicable.</w:t>
        <w:br/>
        <w:t>7. Reconstructs the path.</w:t>
        <w:br/>
        <w:t>8. Displays the result to the user.</w:t>
        <w:br/>
        <w:br/>
        <w:t>The system therefore converts an abstract graph-search problem into an understandable campus navigation application.</w:t>
      </w:r>
    </w:p>
    <w:p>
      <w:pPr>
        <w:pStyle w:val="Heading1"/>
      </w:pPr>
      <w:r>
        <w:t>30. Conclusion</w:t>
      </w:r>
    </w:p>
    <w:p>
      <w:r>
        <w:t>The Campus Navigation Assistant demonstrates the practical application of Design and Analysis of Algorithms in a real-world navigation problem.</w:t>
        <w:br/>
        <w:br/>
        <w:t>The campus is modeled as a graph consisting of locations and connections. Dijkstra's Algorithm can be used to find least-cost routes in weighted graphs, BFS can be used for minimum-hop traversal and reachability in suitable graphs, and A* can use heuristic information to guide the search toward a destination.</w:t>
        <w:br/>
        <w:br/>
        <w:t>By combining these algorithms with Python, FastAPI, React, SQLite, and Leaflet, the project provides both an algorithmic solution and a user-friendly interface.</w:t>
        <w:br/>
        <w:br/>
        <w:t>The project also demonstrates how theoretical concepts such as graph representation, shortest-path algorithms, graph traversal, priority queues, and heuristic search can be applied to a practical problem faced by students and visitors on a college campus.</w:t>
      </w:r>
    </w:p>
    <w:p>
      <w:pPr>
        <w:pStyle w:val="Heading1"/>
      </w:pPr>
      <w:r>
        <w:t>31. References</w:t>
      </w:r>
    </w:p>
    <w:p>
      <w:pPr>
        <w:pStyle w:val="ListNumber"/>
      </w:pPr>
      <w:r>
        <w:t>Thomas H. Cormen, Charles E. Leiserson, Ronald L. Rivest, and Clifford Stein, Introduction to Algorithms.</w:t>
      </w:r>
    </w:p>
    <w:p>
      <w:pPr>
        <w:pStyle w:val="ListNumber"/>
      </w:pPr>
      <w:r>
        <w:t>Robert Sedgewick and Kevin Wayne, Algorithms.</w:t>
      </w:r>
    </w:p>
    <w:p>
      <w:pPr>
        <w:pStyle w:val="ListNumber"/>
      </w:pPr>
      <w:r>
        <w:t>Python Documentation.</w:t>
      </w:r>
    </w:p>
    <w:p>
      <w:pPr>
        <w:pStyle w:val="ListNumber"/>
      </w:pPr>
      <w:r>
        <w:t>FastAPI Documentation.</w:t>
      </w:r>
    </w:p>
    <w:p>
      <w:pPr>
        <w:pStyle w:val="ListNumber"/>
      </w:pPr>
      <w:r>
        <w:t>React Documentation.</w:t>
      </w:r>
    </w:p>
    <w:p>
      <w:pPr>
        <w:pStyle w:val="ListNumber"/>
      </w:pPr>
      <w:r>
        <w:t>Leaflet Documentation.</w:t>
      </w:r>
    </w:p>
    <w:p>
      <w:pPr>
        <w:pStyle w:val="ListNumber"/>
      </w:pPr>
      <w:r>
        <w:t>SQLite Documentation.</w:t>
      </w:r>
    </w:p>
    <w:p>
      <w:pPr>
        <w:pStyle w:val="Heading1"/>
      </w:pPr>
      <w:r>
        <w:t>32. Project Summary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Details</w:t>
            </w:r>
          </w:p>
        </w:tc>
      </w:tr>
      <w:tr>
        <w:tc>
          <w:tcPr>
            <w:tcW w:type="dxa" w:w="4320"/>
          </w:tcPr>
          <w:p>
            <w:r>
              <w:t>Project Name</w:t>
            </w:r>
          </w:p>
        </w:tc>
        <w:tc>
          <w:tcPr>
            <w:tcW w:type="dxa" w:w="4320"/>
          </w:tcPr>
          <w:p>
            <w:r>
              <w:t>Campus Navigation Assistant</w:t>
            </w:r>
          </w:p>
        </w:tc>
      </w:tr>
      <w:tr>
        <w:tc>
          <w:tcPr>
            <w:tcW w:type="dxa" w:w="4320"/>
          </w:tcPr>
          <w:p>
            <w:r>
              <w:t>Domain</w:t>
            </w:r>
          </w:p>
        </w:tc>
        <w:tc>
          <w:tcPr>
            <w:tcW w:type="dxa" w:w="4320"/>
          </w:tcPr>
          <w:p>
            <w:r>
              <w:t>Campus Navigation</w:t>
            </w:r>
          </w:p>
        </w:tc>
      </w:tr>
      <w:tr>
        <w:tc>
          <w:tcPr>
            <w:tcW w:type="dxa" w:w="4320"/>
          </w:tcPr>
          <w:p>
            <w:r>
              <w:t>Problem Type</w:t>
            </w:r>
          </w:p>
        </w:tc>
        <w:tc>
          <w:tcPr>
            <w:tcW w:type="dxa" w:w="4320"/>
          </w:tcPr>
          <w:p>
            <w:r>
              <w:t>Graph / Shortest Path</w:t>
            </w:r>
          </w:p>
        </w:tc>
      </w:tr>
      <w:tr>
        <w:tc>
          <w:tcPr>
            <w:tcW w:type="dxa" w:w="4320"/>
          </w:tcPr>
          <w:p>
            <w:r>
              <w:t>Core Algorithm</w:t>
            </w:r>
          </w:p>
        </w:tc>
        <w:tc>
          <w:tcPr>
            <w:tcW w:type="dxa" w:w="4320"/>
          </w:tcPr>
          <w:p>
            <w:r>
              <w:t>Dijkstra</w:t>
            </w:r>
          </w:p>
        </w:tc>
      </w:tr>
      <w:tr>
        <w:tc>
          <w:tcPr>
            <w:tcW w:type="dxa" w:w="4320"/>
          </w:tcPr>
          <w:p>
            <w:r>
              <w:t>Additional Algorithms</w:t>
            </w:r>
          </w:p>
        </w:tc>
        <w:tc>
          <w:tcPr>
            <w:tcW w:type="dxa" w:w="4320"/>
          </w:tcPr>
          <w:p>
            <w:r>
              <w:t>BFS, A*</w:t>
            </w:r>
          </w:p>
        </w:tc>
      </w:tr>
      <w:tr>
        <w:tc>
          <w:tcPr>
            <w:tcW w:type="dxa" w:w="4320"/>
          </w:tcPr>
          <w:p>
            <w:r>
              <w:t>Frontend</w:t>
            </w:r>
          </w:p>
        </w:tc>
        <w:tc>
          <w:tcPr>
            <w:tcW w:type="dxa" w:w="4320"/>
          </w:tcPr>
          <w:p>
            <w:r>
              <w:t>React.js</w:t>
            </w:r>
          </w:p>
        </w:tc>
      </w:tr>
      <w:tr>
        <w:tc>
          <w:tcPr>
            <w:tcW w:type="dxa" w:w="4320"/>
          </w:tcPr>
          <w:p>
            <w:r>
              <w:t>Backend</w:t>
            </w:r>
          </w:p>
        </w:tc>
        <w:tc>
          <w:tcPr>
            <w:tcW w:type="dxa" w:w="4320"/>
          </w:tcPr>
          <w:p>
            <w:r>
              <w:t>Python + FastAPI</w:t>
            </w:r>
          </w:p>
        </w:tc>
      </w:tr>
      <w:tr>
        <w:tc>
          <w:tcPr>
            <w:tcW w:type="dxa" w:w="4320"/>
          </w:tcPr>
          <w:p>
            <w:r>
              <w:t>Database</w:t>
            </w:r>
          </w:p>
        </w:tc>
        <w:tc>
          <w:tcPr>
            <w:tcW w:type="dxa" w:w="4320"/>
          </w:tcPr>
          <w:p>
            <w:r>
              <w:t>SQLite</w:t>
            </w:r>
          </w:p>
        </w:tc>
      </w:tr>
      <w:tr>
        <w:tc>
          <w:tcPr>
            <w:tcW w:type="dxa" w:w="4320"/>
          </w:tcPr>
          <w:p>
            <w:r>
              <w:t>Map</w:t>
            </w:r>
          </w:p>
        </w:tc>
        <w:tc>
          <w:tcPr>
            <w:tcW w:type="dxa" w:w="4320"/>
          </w:tcPr>
          <w:p>
            <w:r>
              <w:t>Leaflet</w:t>
            </w:r>
          </w:p>
        </w:tc>
      </w:tr>
      <w:tr>
        <w:tc>
          <w:tcPr>
            <w:tcW w:type="dxa" w:w="4320"/>
          </w:tcPr>
          <w:p>
            <w:r>
              <w:t>Input</w:t>
            </w:r>
          </w:p>
        </w:tc>
        <w:tc>
          <w:tcPr>
            <w:tcW w:type="dxa" w:w="4320"/>
          </w:tcPr>
          <w:p>
            <w:r>
              <w:t>Source and Destination</w:t>
            </w:r>
          </w:p>
        </w:tc>
      </w:tr>
      <w:tr>
        <w:tc>
          <w:tcPr>
            <w:tcW w:type="dxa" w:w="4320"/>
          </w:tcPr>
          <w:p>
            <w:r>
              <w:t>Output</w:t>
            </w:r>
          </w:p>
        </w:tc>
        <w:tc>
          <w:tcPr>
            <w:tcW w:type="dxa" w:w="4320"/>
          </w:tcPr>
          <w:p>
            <w:r>
              <w:t>Route, Cost, Visited Nodes</w:t>
            </w:r>
          </w:p>
        </w:tc>
      </w:tr>
      <w:tr>
        <w:tc>
          <w:tcPr>
            <w:tcW w:type="dxa" w:w="4320"/>
          </w:tcPr>
          <w:p>
            <w:r>
              <w:t>Main Data Structure</w:t>
            </w:r>
          </w:p>
        </w:tc>
        <w:tc>
          <w:tcPr>
            <w:tcW w:type="dxa" w:w="4320"/>
          </w:tcPr>
          <w:p>
            <w:r>
              <w:t>Weighted Graph</w:t>
            </w:r>
          </w:p>
        </w:tc>
      </w:tr>
      <w:tr>
        <w:tc>
          <w:tcPr>
            <w:tcW w:type="dxa" w:w="4320"/>
          </w:tcPr>
          <w:p>
            <w:r>
              <w:t>Application</w:t>
            </w:r>
          </w:p>
        </w:tc>
        <w:tc>
          <w:tcPr>
            <w:tcW w:type="dxa" w:w="4320"/>
          </w:tcPr>
          <w:p>
            <w:r>
              <w:t>Indoor/Outdoor Campus Navigation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